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b w:val="0"/>
          <w:i w:val="0"/>
        </w:rPr>
        <w:t>[Report Title]</w:t>
      </w:r>
    </w:p>
    <w:p>
      <w:pPr>
        <w:spacing w:after="800"/>
        <w:jc w:val="center"/>
      </w:pPr>
      <w:r>
        <w:rPr>
          <w:b w:val="0"/>
          <w:i w:val="0"/>
          <w:color w:val="5F6B7A"/>
          <w:sz w:val="28"/>
        </w:rPr>
        <w:t>[Subtitle or research question]</w:t>
      </w:r>
    </w:p>
    <w:p>
      <w:pPr>
        <w:spacing w:after="0"/>
        <w:jc w:val="center"/>
      </w:pPr>
      <w:r>
        <w:rPr>
          <w:b w:val="0"/>
          <w:i w:val="0"/>
          <w:sz w:val="24"/>
        </w:rPr>
        <w:t>[Your Name]</w:t>
      </w:r>
    </w:p>
    <w:p>
      <w:pPr>
        <w:spacing w:after="0"/>
        <w:jc w:val="center"/>
      </w:pPr>
      <w:r>
        <w:rPr>
          <w:b w:val="0"/>
          <w:i w:val="0"/>
          <w:sz w:val="24"/>
        </w:rPr>
        <w:t>[Course or Organization]</w:t>
      </w:r>
    </w:p>
    <w:p>
      <w:pPr>
        <w:jc w:val="center"/>
      </w:pPr>
      <w:r>
        <w:rPr>
          <w:b w:val="0"/>
          <w:i w:val="0"/>
          <w:sz w:val="24"/>
        </w:rPr>
        <w:t>[Date]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[A 150–250 word summary: the question, the method, the main findings and why they matter.]</w:t>
      </w:r>
    </w:p>
    <w:p>
      <w:pPr>
        <w:pStyle w:val="Heading1"/>
      </w:pPr>
      <w:r>
        <w:t>Introduction</w:t>
      </w:r>
    </w:p>
    <w:p>
      <w:r>
        <w:rPr>
          <w:b w:val="0"/>
          <w:i w:val="0"/>
        </w:rPr>
        <w:t>[Background on the topic and why it matters. End with your research question or thesis.]</w:t>
      </w:r>
    </w:p>
    <w:p>
      <w:pPr>
        <w:pStyle w:val="Heading1"/>
      </w:pPr>
      <w:r>
        <w:t>Method</w:t>
      </w:r>
    </w:p>
    <w:p>
      <w:r>
        <w:rPr>
          <w:b w:val="0"/>
          <w:i w:val="0"/>
        </w:rPr>
        <w:t>[How you gathered and analysed information: sources, surveys, experiments or data sets.]</w:t>
      </w:r>
    </w:p>
    <w:p>
      <w:pPr>
        <w:pStyle w:val="Heading1"/>
      </w:pPr>
      <w:r>
        <w:t>Results</w:t>
      </w:r>
    </w:p>
    <w:p>
      <w:r>
        <w:rPr>
          <w:b w:val="0"/>
          <w:i w:val="0"/>
        </w:rPr>
        <w:t>[What you found. Use tables or charts, and describe them in words too.]</w:t>
      </w:r>
    </w:p>
    <w:p>
      <w:pPr>
        <w:pStyle w:val="Heading2"/>
      </w:pPr>
      <w:r>
        <w:t>Key finding one</w:t>
      </w:r>
    </w:p>
    <w:p>
      <w:r>
        <w:rPr>
          <w:b w:val="0"/>
          <w:i w:val="0"/>
        </w:rPr>
        <w:t>[Detail and evidence.]</w:t>
      </w:r>
    </w:p>
    <w:p>
      <w:pPr>
        <w:pStyle w:val="Heading2"/>
      </w:pPr>
      <w:r>
        <w:t>Key finding two</w:t>
      </w:r>
    </w:p>
    <w:p>
      <w:r>
        <w:rPr>
          <w:b w:val="0"/>
          <w:i w:val="0"/>
        </w:rPr>
        <w:t>[Detail and evidence.]</w:t>
      </w:r>
    </w:p>
    <w:p>
      <w:pPr>
        <w:pStyle w:val="Heading1"/>
      </w:pPr>
      <w:r>
        <w:t>Discussion</w:t>
      </w:r>
    </w:p>
    <w:p>
      <w:r>
        <w:rPr>
          <w:b w:val="0"/>
          <w:i w:val="0"/>
        </w:rPr>
        <w:t>[What the results mean, how they compare with other work, and their limits.]</w:t>
      </w:r>
    </w:p>
    <w:p>
      <w:pPr>
        <w:pStyle w:val="Heading1"/>
      </w:pPr>
      <w:r>
        <w:t>Conclusion</w:t>
      </w:r>
    </w:p>
    <w:p>
      <w:r>
        <w:rPr>
          <w:b w:val="0"/>
          <w:i w:val="0"/>
        </w:rPr>
        <w:t>[Answer the research question and suggest next steps.]</w:t>
      </w:r>
    </w:p>
    <w:p>
      <w:pPr>
        <w:pStyle w:val="Heading1"/>
      </w:pPr>
      <w:r>
        <w:t>References</w:t>
      </w:r>
    </w:p>
    <w:p>
      <w:r>
        <w:rPr>
          <w:b w:val="0"/>
          <w:i w:val="0"/>
        </w:rPr>
        <w:t>[Author, A. (Year). Title of work. Publisher or Journal, volume(issue), pages.]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erif" w:hAnsi="Noto Serif" w:eastAsia="Noto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