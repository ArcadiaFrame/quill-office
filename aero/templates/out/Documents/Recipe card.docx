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veat" w:hAnsi="Caveat" w:eastAsia="Caveat"/>
          <w:b w:val="0"/>
          <w:i w:val="0"/>
          <w:color w:val="1D3557"/>
          <w:sz w:val="68"/>
        </w:rPr>
        <w:t>[Recipe Name]</w:t>
      </w:r>
    </w:p>
    <w:p>
      <w:r>
        <w:rPr>
          <w:b w:val="0"/>
          <w:i w:val="0"/>
          <w:color w:val="5F6B7A"/>
          <w:sz w:val="20"/>
        </w:rPr>
        <w:t>Serves [#] · Prep [#] min · Cook [#] min</w:t>
      </w:r>
    </w:p>
    <w:p>
      <w:pPr>
        <w:pBdr>
          <w:bottom w:val="single" w:sz="12" w:space="1" w:color="2F6FB5"/>
        </w:pBdr>
        <w:spacing w:after="160"/>
      </w:pPr>
    </w:p>
    <w:p>
      <w:pPr>
        <w:pStyle w:val="Heading2"/>
      </w:pPr>
      <w:r>
        <w:t>Ingredients</w:t>
      </w:r>
    </w:p>
    <w:p>
      <w:pPr>
        <w:spacing w:after="40"/>
      </w:pPr>
      <w:r>
        <w:rPr>
          <w:b w:val="0"/>
          <w:i w:val="0"/>
        </w:rPr>
        <w:t>☐  [Amount] [ingredient]</w:t>
      </w:r>
    </w:p>
    <w:p>
      <w:pPr>
        <w:spacing w:after="40"/>
      </w:pPr>
      <w:r>
        <w:rPr>
          <w:b w:val="0"/>
          <w:i w:val="0"/>
        </w:rPr>
        <w:t>☐  [Amount] [ingredient]</w:t>
      </w:r>
    </w:p>
    <w:p>
      <w:pPr>
        <w:spacing w:after="40"/>
      </w:pPr>
      <w:r>
        <w:rPr>
          <w:b w:val="0"/>
          <w:i w:val="0"/>
        </w:rPr>
        <w:t>☐  [Amount] [ingredient]</w:t>
      </w:r>
    </w:p>
    <w:p>
      <w:pPr>
        <w:spacing w:after="40"/>
      </w:pPr>
      <w:r>
        <w:rPr>
          <w:b w:val="0"/>
          <w:i w:val="0"/>
        </w:rPr>
        <w:t>☐  [Amount] [ingredient]</w:t>
      </w:r>
    </w:p>
    <w:p>
      <w:pPr>
        <w:spacing w:after="40"/>
      </w:pPr>
      <w:r>
        <w:rPr>
          <w:b w:val="0"/>
          <w:i w:val="0"/>
        </w:rPr>
        <w:t>☐  [Amount] [ingredient]</w:t>
      </w:r>
    </w:p>
    <w:p>
      <w:pPr>
        <w:pStyle w:val="Heading2"/>
      </w:pPr>
      <w:r>
        <w:t>Directions</w:t>
      </w:r>
    </w:p>
    <w:p>
      <w:pPr>
        <w:spacing w:after="80"/>
      </w:pPr>
      <w:r>
        <w:rPr>
          <w:b w:val="0"/>
          <w:i w:val="0"/>
        </w:rPr>
        <w:t>1.  [Step]</w:t>
      </w:r>
    </w:p>
    <w:p>
      <w:pPr>
        <w:spacing w:after="80"/>
      </w:pPr>
      <w:r>
        <w:rPr>
          <w:b w:val="0"/>
          <w:i w:val="0"/>
        </w:rPr>
        <w:t>2.  [Step]</w:t>
      </w:r>
    </w:p>
    <w:p>
      <w:pPr>
        <w:spacing w:after="80"/>
      </w:pPr>
      <w:r>
        <w:rPr>
          <w:b w:val="0"/>
          <w:i w:val="0"/>
        </w:rPr>
        <w:t>3.  [Step]</w:t>
      </w:r>
    </w:p>
    <w:p>
      <w:pPr>
        <w:spacing w:after="80"/>
      </w:pPr>
      <w:r>
        <w:rPr>
          <w:b w:val="0"/>
          <w:i w:val="0"/>
        </w:rPr>
        <w:t>4.  [Step]</w:t>
      </w:r>
    </w:p>
    <w:p>
      <w:pPr>
        <w:pStyle w:val="Heading2"/>
      </w:pPr>
      <w:r>
        <w:t>Notes</w:t>
      </w:r>
    </w:p>
    <w:p>
      <w:r>
        <w:rPr>
          <w:b w:val="0"/>
          <w:i/>
          <w:color w:val="5F6B7A"/>
        </w:rPr>
        <w:t>[Substitutions, storage tips or where the recipe came from.]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Recipe card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