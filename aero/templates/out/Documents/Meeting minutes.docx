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Meeting Minutes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0F9"/>
          </w:tcPr>
          <w:p>
            <w:r/>
            <w:r>
              <w:t>Meeting</w:t>
            </w:r>
          </w:p>
        </w:tc>
        <w:tc>
          <w:tcPr>
            <w:tcW w:type="dxa" w:w="4680"/>
            <w:shd w:val="clear" w:color="auto" w:fill="E8F0F9"/>
          </w:tcPr>
          <w:p>
            <w:r/>
            <w:r>
              <w:t>[Name or purpose]</w:t>
            </w:r>
          </w:p>
        </w:tc>
      </w:tr>
      <w:tr>
        <w:tc>
          <w:tcPr>
            <w:tcW w:type="dxa" w:w="4680"/>
          </w:tcPr>
          <w:p>
            <w:r/>
            <w:r>
              <w:t>Date and time</w:t>
            </w:r>
          </w:p>
        </w:tc>
        <w:tc>
          <w:tcPr>
            <w:tcW w:type="dxa" w:w="4680"/>
          </w:tcPr>
          <w:p>
            <w:r/>
            <w:r>
              <w:t>[Date], [Start] – [End]</w:t>
            </w:r>
          </w:p>
        </w:tc>
      </w:tr>
      <w:tr>
        <w:tc>
          <w:tcPr>
            <w:tcW w:type="dxa" w:w="4680"/>
            <w:shd w:val="clear" w:color="auto" w:fill="E8F0F9"/>
          </w:tcPr>
          <w:p>
            <w:r/>
            <w:r>
              <w:t>Location</w:t>
            </w:r>
          </w:p>
        </w:tc>
        <w:tc>
          <w:tcPr>
            <w:tcW w:type="dxa" w:w="4680"/>
            <w:shd w:val="clear" w:color="auto" w:fill="E8F0F9"/>
          </w:tcPr>
          <w:p>
            <w:r/>
            <w:r>
              <w:t>[Room / video link]</w:t>
            </w:r>
          </w:p>
        </w:tc>
      </w:tr>
      <w:tr>
        <w:tc>
          <w:tcPr>
            <w:tcW w:type="dxa" w:w="4680"/>
          </w:tcPr>
          <w:p>
            <w:r/>
            <w:r>
              <w:t>Facilitator</w:t>
            </w:r>
          </w:p>
        </w:tc>
        <w:tc>
          <w:tcPr>
            <w:tcW w:type="dxa" w:w="4680"/>
          </w:tcPr>
          <w:p>
            <w:r/>
            <w:r>
              <w:t>[Name]</w:t>
            </w:r>
          </w:p>
        </w:tc>
      </w:tr>
      <w:tr>
        <w:tc>
          <w:tcPr>
            <w:tcW w:type="dxa" w:w="4680"/>
            <w:shd w:val="clear" w:color="auto" w:fill="E8F0F9"/>
          </w:tcPr>
          <w:p>
            <w:r/>
            <w:r>
              <w:t>Note taker</w:t>
            </w:r>
          </w:p>
        </w:tc>
        <w:tc>
          <w:tcPr>
            <w:tcW w:type="dxa" w:w="4680"/>
            <w:shd w:val="clear" w:color="auto" w:fill="E8F0F9"/>
          </w:tcPr>
          <w:p>
            <w:r/>
            <w:r>
              <w:t>[Name]</w:t>
            </w:r>
          </w:p>
        </w:tc>
      </w:tr>
    </w:tbl>
    <w:p/>
    <w:p>
      <w:pPr>
        <w:pStyle w:val="Heading1"/>
      </w:pPr>
      <w:r>
        <w:t>Attendees</w:t>
      </w:r>
    </w:p>
    <w:p>
      <w:r>
        <w:rPr>
          <w:b w:val="0"/>
          <w:i w:val="0"/>
        </w:rPr>
        <w:t>[Name], [Name], [Name] · Absent: [Name]</w:t>
      </w:r>
    </w:p>
    <w:p>
      <w:pPr>
        <w:pStyle w:val="Heading1"/>
      </w:pPr>
      <w:r>
        <w:t>Agenda and discussion</w:t>
      </w:r>
    </w:p>
    <w:p>
      <w:pPr>
        <w:pStyle w:val="Heading2"/>
      </w:pPr>
      <w:r>
        <w:t>1. [Agenda item]</w:t>
      </w:r>
    </w:p>
    <w:p>
      <w:r>
        <w:rPr>
          <w:b w:val="0"/>
          <w:i w:val="0"/>
        </w:rPr>
        <w:t>[Key points discussed and any decisions made.]</w:t>
      </w:r>
    </w:p>
    <w:p>
      <w:pPr>
        <w:pStyle w:val="Heading2"/>
      </w:pPr>
      <w:r>
        <w:t>2. [Agenda item]</w:t>
      </w:r>
    </w:p>
    <w:p>
      <w:r>
        <w:rPr>
          <w:b w:val="0"/>
          <w:i w:val="0"/>
        </w:rPr>
        <w:t>[Key points discussed and any decisions made.]</w:t>
      </w:r>
    </w:p>
    <w:p>
      <w:pPr>
        <w:pStyle w:val="Heading2"/>
      </w:pPr>
      <w:r>
        <w:t>3. [Agenda item]</w:t>
      </w:r>
    </w:p>
    <w:p>
      <w:r>
        <w:rPr>
          <w:b w:val="0"/>
          <w:i w:val="0"/>
        </w:rPr>
        <w:t>[Key points discussed and any decisions made.]</w:t>
      </w:r>
    </w:p>
    <w:p>
      <w:pPr>
        <w:pStyle w:val="Heading1"/>
      </w:pPr>
      <w:r>
        <w:t>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D3557"/>
          </w:tcPr>
          <w:p>
            <w:r/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340"/>
            <w:shd w:val="clear" w:color="auto" w:fill="1D3557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340"/>
            <w:shd w:val="clear" w:color="auto" w:fill="1D3557"/>
          </w:tcPr>
          <w:p>
            <w:r/>
            <w:r>
              <w:rPr>
                <w:b/>
                <w:color w:val="FFFFFF"/>
              </w:rPr>
              <w:t>Due date</w:t>
            </w:r>
          </w:p>
        </w:tc>
        <w:tc>
          <w:tcPr>
            <w:tcW w:type="dxa" w:w="2340"/>
            <w:shd w:val="clear" w:color="auto" w:fill="1D3557"/>
          </w:tcPr>
          <w:p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40"/>
          </w:tcPr>
          <w:p>
            <w:r/>
            <w:r>
              <w:t>[Task]</w:t>
            </w:r>
          </w:p>
        </w:tc>
        <w:tc>
          <w:tcPr>
            <w:tcW w:type="dxa" w:w="2340"/>
          </w:tcPr>
          <w:p>
            <w:r/>
            <w:r>
              <w:t>[Name]</w:t>
            </w:r>
          </w:p>
        </w:tc>
        <w:tc>
          <w:tcPr>
            <w:tcW w:type="dxa" w:w="2340"/>
          </w:tcPr>
          <w:p>
            <w:r/>
            <w:r>
              <w:t>[Date]</w:t>
            </w:r>
          </w:p>
        </w:tc>
        <w:tc>
          <w:tcPr>
            <w:tcW w:type="dxa" w:w="2340"/>
          </w:tcPr>
          <w:p>
            <w:r/>
            <w:r>
              <w:t>Open</w:t>
            </w:r>
          </w:p>
        </w:tc>
      </w:tr>
      <w:tr>
        <w:tc>
          <w:tcPr>
            <w:tcW w:type="dxa" w:w="2340"/>
            <w:shd w:val="clear" w:color="auto" w:fill="E8F0F9"/>
          </w:tcPr>
          <w:p>
            <w:r/>
            <w:r>
              <w:t>[Task]</w:t>
            </w:r>
          </w:p>
        </w:tc>
        <w:tc>
          <w:tcPr>
            <w:tcW w:type="dxa" w:w="2340"/>
            <w:shd w:val="clear" w:color="auto" w:fill="E8F0F9"/>
          </w:tcPr>
          <w:p>
            <w:r/>
            <w:r>
              <w:t>[Name]</w:t>
            </w:r>
          </w:p>
        </w:tc>
        <w:tc>
          <w:tcPr>
            <w:tcW w:type="dxa" w:w="2340"/>
            <w:shd w:val="clear" w:color="auto" w:fill="E8F0F9"/>
          </w:tcPr>
          <w:p>
            <w:r/>
            <w:r>
              <w:t>[Date]</w:t>
            </w:r>
          </w:p>
        </w:tc>
        <w:tc>
          <w:tcPr>
            <w:tcW w:type="dxa" w:w="2340"/>
            <w:shd w:val="clear" w:color="auto" w:fill="E8F0F9"/>
          </w:tcPr>
          <w:p>
            <w:r/>
            <w:r>
              <w:t>Open</w:t>
            </w:r>
          </w:p>
        </w:tc>
      </w:tr>
      <w:tr>
        <w:tc>
          <w:tcPr>
            <w:tcW w:type="dxa" w:w="2340"/>
          </w:tcPr>
          <w:p>
            <w:r/>
            <w:r>
              <w:t>[Task]</w:t>
            </w:r>
          </w:p>
        </w:tc>
        <w:tc>
          <w:tcPr>
            <w:tcW w:type="dxa" w:w="2340"/>
          </w:tcPr>
          <w:p>
            <w:r/>
            <w:r>
              <w:t>[Name]</w:t>
            </w:r>
          </w:p>
        </w:tc>
        <w:tc>
          <w:tcPr>
            <w:tcW w:type="dxa" w:w="2340"/>
          </w:tcPr>
          <w:p>
            <w:r/>
            <w:r>
              <w:t>[Date]</w:t>
            </w:r>
          </w:p>
        </w:tc>
        <w:tc>
          <w:tcPr>
            <w:tcW w:type="dxa" w:w="2340"/>
          </w:tcPr>
          <w:p>
            <w:r/>
            <w:r>
              <w:t>Open</w:t>
            </w:r>
          </w:p>
        </w:tc>
      </w:tr>
    </w:tbl>
    <w:p/>
    <w:p>
      <w:pPr>
        <w:pStyle w:val="Heading1"/>
      </w:pPr>
      <w:r>
        <w:t>Next meeting</w:t>
      </w:r>
    </w:p>
    <w:p>
      <w:r>
        <w:rPr>
          <w:b w:val="0"/>
          <w:i w:val="0"/>
        </w:rPr>
        <w:t>[Date, time and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Lato" w:hAnsi="Lato" w:eastAsia="Lat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 w:eastAsia="Montserrat"/>
      <w:b/>
      <w:bCs/>
      <w:color w:val="2F6F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 w:eastAsia="Montserrat"/>
      <w:b/>
      <w:bCs/>
      <w:color w:val="1D35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 w:eastAsia="Montserrat"/>
      <w:b/>
      <w:color w:val="1D355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