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ontserrat" w:hAnsi="Montserrat" w:eastAsia="Montserrat"/>
          <w:b/>
          <w:i w:val="0"/>
          <w:color w:val="1D3557"/>
          <w:sz w:val="40"/>
        </w:rPr>
        <w:t>[Your Company]</w:t>
      </w:r>
    </w:p>
    <w:p>
      <w:pPr>
        <w:spacing w:after="0"/>
      </w:pPr>
      <w:r>
        <w:rPr>
          <w:b w:val="0"/>
          <w:i w:val="0"/>
          <w:color w:val="5F6B7A"/>
          <w:sz w:val="18"/>
        </w:rPr>
        <w:t>[Street Address] · [City, State ZIP] · [Phone] · [Email]</w:t>
      </w:r>
    </w:p>
    <w:p>
      <w:pPr>
        <w:pBdr>
          <w:bottom w:val="single" w:sz="12" w:space="1" w:color="2F6FB5"/>
        </w:pBdr>
        <w:spacing w:after="160"/>
      </w:pPr>
    </w:p>
    <w:p>
      <w:pPr>
        <w:spacing w:after="280"/>
      </w:pPr>
      <w:r>
        <w:rPr>
          <w:b w:val="0"/>
          <w:i w:val="0"/>
        </w:rPr>
        <w:t>[Month Day, Year]</w:t>
      </w:r>
    </w:p>
    <w:p>
      <w:pPr>
        <w:spacing w:after="0"/>
      </w:pPr>
      <w:r>
        <w:rPr>
          <w:b w:val="0"/>
          <w:i w:val="0"/>
        </w:rPr>
        <w:t>[Recipient Name]</w:t>
      </w:r>
    </w:p>
    <w:p>
      <w:pPr>
        <w:spacing w:after="0"/>
      </w:pPr>
      <w:r>
        <w:rPr>
          <w:b w:val="0"/>
          <w:i w:val="0"/>
        </w:rPr>
        <w:t>[Title]</w:t>
      </w:r>
    </w:p>
    <w:p>
      <w:pPr>
        <w:spacing w:after="0"/>
      </w:pPr>
      <w:r>
        <w:rPr>
          <w:b w:val="0"/>
          <w:i w:val="0"/>
        </w:rPr>
        <w:t>[Company]</w:t>
      </w:r>
    </w:p>
    <w:p>
      <w:pPr>
        <w:spacing w:after="0"/>
      </w:pPr>
      <w:r>
        <w:rPr>
          <w:b w:val="0"/>
          <w:i w:val="0"/>
        </w:rPr>
        <w:t>[Street Address]</w:t>
      </w:r>
    </w:p>
    <w:p>
      <w:pPr>
        <w:spacing w:after="0"/>
      </w:pPr>
      <w:r>
        <w:rPr>
          <w:b w:val="0"/>
          <w:i w:val="0"/>
        </w:rPr>
        <w:t>[City, State ZIP]</w:t>
      </w:r>
    </w:p>
    <w:p/>
    <w:p>
      <w:pPr>
        <w:spacing w:after="240"/>
      </w:pPr>
      <w:r>
        <w:rPr>
          <w:b/>
          <w:i w:val="0"/>
        </w:rPr>
        <w:t>Re: [Subject of the letter]</w:t>
      </w:r>
    </w:p>
    <w:p>
      <w:pPr>
        <w:spacing w:after="200"/>
      </w:pPr>
      <w:r>
        <w:rPr>
          <w:b w:val="0"/>
          <w:i w:val="0"/>
        </w:rPr>
        <w:t>Dear [Recipient Name],</w:t>
      </w:r>
    </w:p>
    <w:p>
      <w:r>
        <w:rPr>
          <w:b w:val="0"/>
          <w:i w:val="0"/>
        </w:rPr>
        <w:t>[Opening: state the purpose of your letter in one or two sentences.]</w:t>
      </w:r>
    </w:p>
    <w:p>
      <w:r>
        <w:rPr>
          <w:b w:val="0"/>
          <w:i w:val="0"/>
        </w:rPr>
        <w:t>[Body: give the details, background or request. Keep paragraphs short and focused on one idea each.]</w:t>
      </w:r>
    </w:p>
    <w:p>
      <w:r>
        <w:rPr>
          <w:b w:val="0"/>
          <w:i w:val="0"/>
        </w:rPr>
        <w:t>[Closing: summarize what happens next or what you would like the reader to do.]</w:t>
      </w:r>
    </w:p>
    <w:p>
      <w:pPr>
        <w:spacing w:after="720" w:before="240"/>
      </w:pPr>
      <w:r>
        <w:rPr>
          <w:b w:val="0"/>
          <w:i w:val="0"/>
        </w:rPr>
        <w:t>Sincerely,</w:t>
      </w:r>
    </w:p>
    <w:p>
      <w:pPr>
        <w:spacing w:after="0"/>
      </w:pPr>
      <w:r>
        <w:rPr>
          <w:b/>
          <w:i w:val="0"/>
        </w:rPr>
        <w:t>[Your Name]</w:t>
      </w:r>
    </w:p>
    <w:p>
      <w:r>
        <w:rPr>
          <w:b w:val="0"/>
          <w:i w:val="0"/>
          <w:color w:val="5F6B7A"/>
        </w:rPr>
        <w:t>[Your Title]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ato" w:hAnsi="Lato" w:eastAsia="La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2F6F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D35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letter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