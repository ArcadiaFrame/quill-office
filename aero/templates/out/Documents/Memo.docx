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Montserrat" w:hAnsi="Montserrat" w:eastAsia="Montserrat"/>
          <w:b/>
          <w:i w:val="0"/>
          <w:color w:val="1D3557"/>
          <w:sz w:val="72"/>
        </w:rPr>
        <w:t>MEMO</w:t>
      </w:r>
    </w:p>
    <w:p>
      <w:pPr>
        <w:spacing w:after="40"/>
      </w:pPr>
      <w:r>
        <w:rPr>
          <w:b/>
        </w:rPr>
        <w:t xml:space="preserve">To:       </w:t>
      </w:r>
      <w:r>
        <w:t>[Recipients]</w:t>
      </w:r>
    </w:p>
    <w:p>
      <w:pPr>
        <w:spacing w:after="40"/>
      </w:pPr>
      <w:r>
        <w:rPr>
          <w:b/>
        </w:rPr>
        <w:t xml:space="preserve">From:     </w:t>
      </w:r>
      <w:r>
        <w:t>[Your name, title]</w:t>
      </w:r>
    </w:p>
    <w:p>
      <w:pPr>
        <w:spacing w:after="40"/>
      </w:pPr>
      <w:r>
        <w:rPr>
          <w:b/>
        </w:rPr>
        <w:t xml:space="preserve">CC:       </w:t>
      </w:r>
      <w:r>
        <w:t>[Others]</w:t>
      </w:r>
    </w:p>
    <w:p>
      <w:pPr>
        <w:spacing w:after="40"/>
      </w:pPr>
      <w:r>
        <w:rPr>
          <w:b/>
        </w:rPr>
        <w:t xml:space="preserve">Date:     </w:t>
      </w:r>
      <w:r>
        <w:t>[Date]</w:t>
      </w:r>
    </w:p>
    <w:p>
      <w:pPr>
        <w:spacing w:after="40"/>
      </w:pPr>
      <w:r>
        <w:rPr>
          <w:b/>
        </w:rPr>
        <w:t xml:space="preserve">Subject:  </w:t>
      </w:r>
      <w:r>
        <w:t>[Topic]</w:t>
      </w:r>
    </w:p>
    <w:p>
      <w:pPr>
        <w:pBdr>
          <w:bottom w:val="single" w:sz="12" w:space="1" w:color="2F6FB5"/>
        </w:pBdr>
        <w:spacing w:after="160"/>
      </w:pPr>
    </w:p>
    <w:p>
      <w:r>
        <w:rPr>
          <w:b w:val="0"/>
          <w:i w:val="0"/>
        </w:rPr>
        <w:t>[State the purpose of the memo in the first sentence.]</w:t>
      </w:r>
    </w:p>
    <w:p>
      <w:r>
        <w:rPr>
          <w:b w:val="0"/>
          <w:i w:val="0"/>
        </w:rPr>
        <w:t>[Give the context and the details the readers need. Use a short list if there are several points:]</w:t>
      </w:r>
    </w:p>
    <w:p>
      <w:pPr>
        <w:spacing w:after="40"/>
      </w:pPr>
      <w:r>
        <w:rPr>
          <w:b w:val="0"/>
          <w:i w:val="0"/>
        </w:rPr>
        <w:t>•  [Point one]</w:t>
      </w:r>
    </w:p>
    <w:p>
      <w:pPr>
        <w:spacing w:after="40"/>
      </w:pPr>
      <w:r>
        <w:rPr>
          <w:b w:val="0"/>
          <w:i w:val="0"/>
        </w:rPr>
        <w:t>•  [Point two]</w:t>
      </w:r>
    </w:p>
    <w:p>
      <w:pPr>
        <w:spacing w:after="40"/>
      </w:pPr>
      <w:r>
        <w:rPr>
          <w:b w:val="0"/>
          <w:i w:val="0"/>
        </w:rPr>
        <w:t>•  [Point three]</w:t>
      </w:r>
    </w:p>
    <w:p>
      <w:pPr>
        <w:spacing w:before="160"/>
      </w:pPr>
      <w:r>
        <w:rPr>
          <w:b w:val="0"/>
          <w:i w:val="0"/>
        </w:rPr>
        <w:t>[End with the action you need from the readers and any deadline.]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Lato" w:hAnsi="Lato" w:eastAsia="Lat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 w:eastAsia="Montserrat"/>
      <w:b/>
      <w:bCs/>
      <w:color w:val="1D35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 w:eastAsia="Montserrat"/>
      <w:b/>
      <w:bCs/>
      <w:color w:val="2F6F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 w:eastAsia="Montserrat"/>
      <w:b/>
      <w:bCs/>
      <w:color w:val="1D35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 w:eastAsia="Montserrat"/>
      <w:b/>
      <w:color w:val="1D355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