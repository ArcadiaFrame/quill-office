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Book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0F9"/>
          </w:tcPr>
          <w:p>
            <w:r/>
            <w:r>
              <w:t>Title</w:t>
            </w:r>
          </w:p>
        </w:tc>
        <w:tc>
          <w:tcPr>
            <w:tcW w:type="dxa" w:w="4680"/>
            <w:shd w:val="clear" w:color="auto" w:fill="E8F0F9"/>
          </w:tcPr>
          <w:p>
            <w:r/>
            <w:r>
              <w:t>[Book title]</w:t>
            </w:r>
          </w:p>
        </w:tc>
      </w:tr>
      <w:tr>
        <w:tc>
          <w:tcPr>
            <w:tcW w:type="dxa" w:w="4680"/>
          </w:tcPr>
          <w:p>
            <w:r/>
            <w:r>
              <w:t>Author</w:t>
            </w:r>
          </w:p>
        </w:tc>
        <w:tc>
          <w:tcPr>
            <w:tcW w:type="dxa" w:w="4680"/>
          </w:tcPr>
          <w:p>
            <w:r/>
            <w:r>
              <w:t>[Author name]</w:t>
            </w:r>
          </w:p>
        </w:tc>
      </w:tr>
      <w:tr>
        <w:tc>
          <w:tcPr>
            <w:tcW w:type="dxa" w:w="4680"/>
            <w:shd w:val="clear" w:color="auto" w:fill="E8F0F9"/>
          </w:tcPr>
          <w:p>
            <w:r/>
            <w:r>
              <w:t>Genre</w:t>
            </w:r>
          </w:p>
        </w:tc>
        <w:tc>
          <w:tcPr>
            <w:tcW w:type="dxa" w:w="4680"/>
            <w:shd w:val="clear" w:color="auto" w:fill="E8F0F9"/>
          </w:tcPr>
          <w:p>
            <w:r/>
            <w:r>
              <w:t>[Genre]</w:t>
            </w:r>
          </w:p>
        </w:tc>
      </w:tr>
      <w:tr>
        <w:tc>
          <w:tcPr>
            <w:tcW w:type="dxa" w:w="4680"/>
          </w:tcPr>
          <w:p>
            <w:r/>
            <w:r>
              <w:t>Pages</w:t>
            </w:r>
          </w:p>
        </w:tc>
        <w:tc>
          <w:tcPr>
            <w:tcW w:type="dxa" w:w="4680"/>
          </w:tcPr>
          <w:p>
            <w:r/>
            <w:r>
              <w:t>[Number]</w:t>
            </w:r>
          </w:p>
        </w:tc>
      </w:tr>
      <w:tr>
        <w:tc>
          <w:tcPr>
            <w:tcW w:type="dxa" w:w="4680"/>
            <w:shd w:val="clear" w:color="auto" w:fill="E8F0F9"/>
          </w:tcPr>
          <w:p>
            <w:r/>
            <w:r>
              <w:t>Student</w:t>
            </w:r>
          </w:p>
        </w:tc>
        <w:tc>
          <w:tcPr>
            <w:tcW w:type="dxa" w:w="4680"/>
            <w:shd w:val="clear" w:color="auto" w:fill="E8F0F9"/>
          </w:tcPr>
          <w:p>
            <w:r/>
            <w:r>
              <w:t>[Your name]</w:t>
            </w:r>
          </w:p>
        </w:tc>
      </w:tr>
      <w:tr>
        <w:tc>
          <w:tcPr>
            <w:tcW w:type="dxa" w:w="4680"/>
          </w:tcPr>
          <w:p>
            <w:r/>
            <w:r>
              <w:t>Date</w:t>
            </w:r>
          </w:p>
        </w:tc>
        <w:tc>
          <w:tcPr>
            <w:tcW w:type="dxa" w:w="4680"/>
          </w:tcPr>
          <w:p>
            <w:r/>
            <w:r>
              <w:t>[Date]</w:t>
            </w:r>
          </w:p>
        </w:tc>
      </w:tr>
    </w:tbl>
    <w:p/>
    <w:p>
      <w:pPr>
        <w:pStyle w:val="Heading1"/>
      </w:pPr>
      <w:r>
        <w:t>Summary</w:t>
      </w:r>
    </w:p>
    <w:p>
      <w:r>
        <w:rPr>
          <w:b w:val="0"/>
          <w:i w:val="0"/>
        </w:rPr>
        <w:t>[In your own words, what happens in the book? Cover the beginning, middle and end without retelling every detail.]</w:t>
      </w:r>
    </w:p>
    <w:p>
      <w:pPr>
        <w:pStyle w:val="Heading1"/>
      </w:pPr>
      <w:r>
        <w:t>Main characters</w:t>
      </w:r>
    </w:p>
    <w:p>
      <w:r>
        <w:rPr>
          <w:b w:val="0"/>
          <w:i w:val="0"/>
        </w:rPr>
        <w:t>[Who are the important characters? Describe each in one or two sentences.]</w:t>
      </w:r>
    </w:p>
    <w:p>
      <w:pPr>
        <w:pStyle w:val="Heading1"/>
      </w:pPr>
      <w:r>
        <w:t>Setting</w:t>
      </w:r>
    </w:p>
    <w:p>
      <w:r>
        <w:rPr>
          <w:b w:val="0"/>
          <w:i w:val="0"/>
        </w:rPr>
        <w:t>[Where and when does the story take place? How does the setting affect the story?]</w:t>
      </w:r>
    </w:p>
    <w:p>
      <w:pPr>
        <w:pStyle w:val="Heading1"/>
      </w:pPr>
      <w:r>
        <w:t>Themes</w:t>
      </w:r>
    </w:p>
    <w:p>
      <w:r>
        <w:rPr>
          <w:b w:val="0"/>
          <w:i w:val="0"/>
        </w:rPr>
        <w:t>[What big ideas does the book explore, such as friendship, courage or change?]</w:t>
      </w:r>
    </w:p>
    <w:p>
      <w:pPr>
        <w:pStyle w:val="Heading1"/>
      </w:pPr>
      <w:r>
        <w:t>My opinion</w:t>
      </w:r>
    </w:p>
    <w:p>
      <w:r>
        <w:rPr>
          <w:b w:val="0"/>
          <w:i w:val="0"/>
        </w:rPr>
        <w:t>[Did you enjoy it? Why or why not? Who would you recommend it to?]</w:t>
      </w:r>
    </w:p>
    <w:p>
      <w:pPr>
        <w:pStyle w:val="Heading1"/>
      </w:pPr>
      <w:r>
        <w:t>Favourite quote</w:t>
      </w:r>
    </w:p>
    <w:p>
      <w:r>
        <w:rPr>
          <w:b w:val="0"/>
          <w:i w:val="0"/>
        </w:rPr>
        <w:t>“[Quote]” – page [#]</w:t>
      </w:r>
    </w:p>
    <w:p>
      <w:pPr>
        <w:spacing w:before="200"/>
      </w:pPr>
      <w:r>
        <w:rPr>
          <w:b/>
          <w:i w:val="0"/>
          <w:color w:val="1D3557"/>
          <w:sz w:val="28"/>
        </w:rPr>
        <w:t>Rating:  ☆ ☆ ☆ ☆ ☆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ato" w:hAnsi="Lato" w:eastAsia="La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 report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