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color="auto" w:fill="1D3557"/>
          </w:tcPr>
          <w:p>
            <w:pPr>
              <w:jc w:val="center"/>
            </w:pPr>
            <w:r>
              <w:rPr>
                <w:b/>
                <w:color w:val="BFD7F2"/>
                <w:sz w:val="28"/>
              </w:rPr>
              <w:t>YOU'RE INVITED</w:t>
            </w:r>
          </w:p>
          <w:p>
            <w:pPr>
              <w:jc w:val="center"/>
            </w:pPr>
            <w:r>
              <w:rPr>
                <w:rFonts w:ascii="Bebas Neue" w:hAnsi="Bebas Neue"/>
                <w:color w:val="FFFFFF"/>
                <w:sz w:val="144"/>
              </w:rPr>
              <w:t>[EVENT NAME]</w:t>
            </w:r>
          </w:p>
          <w:p>
            <w:pPr>
              <w:jc w:val="center"/>
            </w:pPr>
            <w:r>
              <w:rPr>
                <w:color w:val="E8F0F9"/>
                <w:sz w:val="28"/>
              </w:rPr>
              <w:t>[A one-line description that makes people want to come]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val="clear" w:color="auto" w:fill="1D3557"/>
          </w:tcPr>
          <w:p>
            <w:r/>
            <w:r>
              <w:rPr>
                <w:b/>
                <w:color w:val="FFFFFF"/>
              </w:rPr>
              <w:t>WHEN</w:t>
            </w:r>
          </w:p>
        </w:tc>
        <w:tc>
          <w:tcPr>
            <w:tcW w:type="dxa" w:w="3504"/>
            <w:shd w:val="clear" w:color="auto" w:fill="1D3557"/>
          </w:tcPr>
          <w:p>
            <w:r/>
            <w:r>
              <w:rPr>
                <w:b/>
                <w:color w:val="FFFFFF"/>
              </w:rPr>
              <w:t>WHERE</w:t>
            </w:r>
          </w:p>
        </w:tc>
        <w:tc>
          <w:tcPr>
            <w:tcW w:type="dxa" w:w="3504"/>
            <w:shd w:val="clear" w:color="auto" w:fill="1D3557"/>
          </w:tcPr>
          <w:p>
            <w:r/>
            <w:r>
              <w:rPr>
                <w:b/>
                <w:color w:val="FFFFFF"/>
              </w:rPr>
              <w:t>COST</w:t>
            </w:r>
          </w:p>
        </w:tc>
      </w:tr>
      <w:tr>
        <w:tc>
          <w:tcPr>
            <w:tcW w:type="dxa" w:w="3504"/>
          </w:tcPr>
          <w:p>
            <w:r/>
            <w:r>
              <w:t>[Day, Month Date]</w:t>
              <w:br/>
              <w:t>[Start – End time]</w:t>
            </w:r>
          </w:p>
        </w:tc>
        <w:tc>
          <w:tcPr>
            <w:tcW w:type="dxa" w:w="3504"/>
          </w:tcPr>
          <w:p>
            <w:r/>
            <w:r>
              <w:t>[Venue name]</w:t>
              <w:br/>
              <w:t>[Street address]</w:t>
            </w:r>
          </w:p>
        </w:tc>
        <w:tc>
          <w:tcPr>
            <w:tcW w:type="dxa" w:w="3504"/>
          </w:tcPr>
          <w:p>
            <w:r/>
            <w:r>
              <w:t>[Free / $X per person]</w:t>
            </w:r>
          </w:p>
        </w:tc>
      </w:tr>
    </w:tbl>
    <w:p/>
    <w:p>
      <w:pPr>
        <w:jc w:val="center"/>
      </w:pPr>
      <w:r>
        <w:rPr>
          <w:rFonts w:ascii="Montserrat" w:hAnsi="Montserrat" w:eastAsia="Montserrat"/>
          <w:b/>
          <w:i w:val="0"/>
          <w:color w:val="1D3557"/>
          <w:sz w:val="36"/>
        </w:rPr>
        <w:t>What to expect</w:t>
      </w:r>
    </w:p>
    <w:p>
      <w:pPr>
        <w:spacing w:after="40"/>
        <w:jc w:val="center"/>
      </w:pPr>
      <w:r>
        <w:rPr>
          <w:b w:val="0"/>
          <w:i w:val="0"/>
          <w:sz w:val="26"/>
        </w:rPr>
        <w:t>•  [Highlight one: music, speakers, food…]</w:t>
      </w:r>
    </w:p>
    <w:p>
      <w:pPr>
        <w:spacing w:after="40"/>
        <w:jc w:val="center"/>
      </w:pPr>
      <w:r>
        <w:rPr>
          <w:b w:val="0"/>
          <w:i w:val="0"/>
          <w:sz w:val="26"/>
        </w:rPr>
        <w:t>•  [Highlight two]</w:t>
      </w:r>
    </w:p>
    <w:p>
      <w:pPr>
        <w:spacing w:after="40"/>
        <w:jc w:val="center"/>
      </w:pPr>
      <w:r>
        <w:rPr>
          <w:b w:val="0"/>
          <w:i w:val="0"/>
          <w:sz w:val="26"/>
        </w:rPr>
        <w:t>•  [Highlight three]</w:t>
      </w:r>
    </w:p>
    <w:p>
      <w:pPr>
        <w:spacing w:before="360"/>
        <w:jc w:val="center"/>
      </w:pPr>
      <w:r>
        <w:rPr>
          <w:b/>
          <w:i w:val="0"/>
          <w:color w:val="2F6FB5"/>
          <w:sz w:val="24"/>
        </w:rPr>
        <w:t>RSVP by [date] · [phone or email] · [website]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Lato" w:hAnsi="Lato" w:eastAsia="Lato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ontserrat" w:hAnsi="Montserrat" w:eastAsia="Montserrat"/>
      <w:b/>
      <w:bCs/>
      <w:color w:val="1D355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ontserrat" w:hAnsi="Montserrat" w:eastAsia="Montserrat"/>
      <w:b/>
      <w:bCs/>
      <w:color w:val="2F6F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ontserrat" w:hAnsi="Montserrat" w:eastAsia="Montserrat"/>
      <w:b/>
      <w:bCs/>
      <w:color w:val="1D355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ontserrat" w:hAnsi="Montserrat" w:eastAsia="Montserrat"/>
      <w:b/>
      <w:color w:val="1D3557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 flyer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