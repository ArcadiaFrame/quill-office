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80"/>
        <w:jc w:val="center"/>
      </w:pPr>
      <w:r>
        <w:rPr>
          <w:rFonts w:ascii="Caveat" w:hAnsi="Caveat" w:eastAsia="Caveat"/>
          <w:b w:val="0"/>
          <w:i w:val="0"/>
          <w:color w:val="1D3557"/>
          <w:sz w:val="96"/>
        </w:rPr>
        <w:t>Thank you</w:t>
      </w:r>
    </w:p>
    <w:p>
      <w:pPr>
        <w:pBdr>
          <w:bottom w:val="single" w:sz="6" w:space="1" w:color="2F6FB5"/>
        </w:pBdr>
        <w:spacing w:after="160"/>
      </w:pPr>
    </w:p>
    <w:p>
      <w:pPr>
        <w:spacing w:after="240" w:before="360"/>
      </w:pPr>
      <w:r>
        <w:rPr>
          <w:b w:val="0"/>
          <w:i w:val="0"/>
        </w:rPr>
        <w:t>Dear [Name],</w:t>
      </w:r>
    </w:p>
    <w:p>
      <w:pPr>
        <w:spacing w:after="240"/>
      </w:pPr>
      <w:r>
        <w:rPr>
          <w:b w:val="0"/>
          <w:i w:val="0"/>
        </w:rPr>
        <w:t>Thank you so much for [the gift, your help, coming to …]. [Say what it meant to you or how you will use or remember it.]</w:t>
      </w:r>
    </w:p>
    <w:p>
      <w:pPr>
        <w:spacing w:after="360"/>
      </w:pPr>
      <w:r>
        <w:rPr>
          <w:b w:val="0"/>
          <w:i w:val="0"/>
        </w:rPr>
        <w:t>[Add a personal line: a shared memory, a hope to see them soon, or a wish for them.]</w:t>
      </w:r>
    </w:p>
    <w:p>
      <w:pPr>
        <w:spacing w:after="120"/>
      </w:pPr>
      <w:r>
        <w:rPr>
          <w:b w:val="0"/>
          <w:i w:val="0"/>
        </w:rPr>
        <w:t>With gratitude,</w:t>
      </w:r>
    </w:p>
    <w:p>
      <w:r>
        <w:rPr>
          <w:rFonts w:ascii="Caveat" w:hAnsi="Caveat" w:eastAsia="Caveat"/>
          <w:b w:val="0"/>
          <w:i w:val="0"/>
          <w:color w:val="2F6FB5"/>
          <w:sz w:val="44"/>
        </w:rPr>
        <w:t>[Your Name]</w:t>
      </w:r>
    </w:p>
    <w:sectPr w:rsidR="00FC693F" w:rsidRPr="0006063C" w:rsidSect="00034616">
      <w:pgSz w:w="12240" w:h="15840"/>
      <w:pgMar w:top="1800" w:right="1800" w:bottom="18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erif" w:hAnsi="Noto Serif" w:eastAsia="Noto Seri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 w:eastAsia="Montserrat"/>
      <w:b/>
      <w:bCs/>
      <w:color w:val="1D355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 w:eastAsia="Montserrat"/>
      <w:b/>
      <w:bCs/>
      <w:color w:val="2F6F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ontserrat" w:hAnsi="Montserrat" w:eastAsia="Montserrat"/>
      <w:b/>
      <w:bCs/>
      <w:color w:val="1D355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ontserrat" w:hAnsi="Montserrat" w:eastAsia="Montserrat"/>
      <w:b/>
      <w:color w:val="1D355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Thank-you note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