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ontserrat" w:hAnsi="Montserrat" w:eastAsia="Montserrat"/>
          <w:b/>
          <w:i w:val="0"/>
          <w:color w:val="1D3557"/>
          <w:sz w:val="64"/>
        </w:rPr>
        <w:t>[ORGANIZATION] NEWS</w:t>
      </w:r>
    </w:p>
    <w:p>
      <w:pPr>
        <w:spacing w:after="0"/>
        <w:jc w:val="center"/>
      </w:pPr>
      <w:r>
        <w:rPr>
          <w:b w:val="0"/>
          <w:i w:val="0"/>
          <w:color w:val="5F6B7A"/>
          <w:sz w:val="20"/>
        </w:rPr>
        <w:t>[Month Year] · Issue [#] · [Tagline]</w:t>
      </w:r>
    </w:p>
    <w:p>
      <w:pPr>
        <w:pBdr>
          <w:bottom w:val="single" w:sz="12" w:space="1" w:color="2F6FB5"/>
        </w:pBdr>
        <w:spacing w:after="160"/>
      </w:pPr>
    </w:p>
    <w:p>
      <w:pPr>
        <w:sectPr>
          <w:pgSz w:w="12240" w:h="15840"/>
          <w:pgMar w:top="1008" w:right="1008" w:bottom="1008" w:left="1008" w:header="720" w:footer="720" w:gutter="0"/>
          <w:cols w:space="720"/>
          <w:docGrid w:linePitch="360"/>
        </w:sectPr>
      </w:pPr>
    </w:p>
    <w:p>
      <w:pPr>
        <w:pStyle w:val="Heading1"/>
      </w:pPr>
      <w:r>
        <w:t>[Lead story headline]</w:t>
      </w:r>
    </w:p>
    <w:p>
      <w:r>
        <w:rPr>
          <w:b w:val="0"/>
          <w:i w:val="0"/>
        </w:rPr>
        <w:t>[Open with the most important news of this issue. Who, what, when, where and why, in two or three short paragraphs.]</w:t>
      </w:r>
    </w:p>
    <w:p>
      <w:r>
        <w:rPr>
          <w:b w:val="0"/>
          <w:i/>
          <w:color w:val="5F6B7A"/>
        </w:rPr>
        <w:t>[Add a quote from someone involved to bring the story to life.]</w:t>
      </w:r>
    </w:p>
    <w:p>
      <w:pPr>
        <w:pStyle w:val="Heading2"/>
      </w:pPr>
      <w:r>
        <w:t>[Second story]</w:t>
      </w:r>
    </w:p>
    <w:p>
      <w:r>
        <w:rPr>
          <w:b w:val="0"/>
          <w:i w:val="0"/>
        </w:rPr>
        <w:t>[A shorter update: a new project, a milestone or a recognition.]</w:t>
      </w:r>
    </w:p>
    <w:p>
      <w:pPr>
        <w:pStyle w:val="Heading2"/>
      </w:pPr>
      <w:r>
        <w:t>Upcoming dates</w:t>
      </w:r>
    </w:p>
    <w:p>
      <w:pPr>
        <w:spacing w:after="40"/>
      </w:pPr>
      <w:r>
        <w:rPr>
          <w:b w:val="0"/>
          <w:i w:val="0"/>
        </w:rPr>
        <w:t>•  [Date] – [Event]</w:t>
      </w:r>
    </w:p>
    <w:p>
      <w:pPr>
        <w:spacing w:after="40"/>
      </w:pPr>
      <w:r>
        <w:rPr>
          <w:b w:val="0"/>
          <w:i w:val="0"/>
        </w:rPr>
        <w:t>•  [Date] – [Event]</w:t>
      </w:r>
    </w:p>
    <w:p>
      <w:pPr>
        <w:spacing w:after="40"/>
      </w:pPr>
      <w:r>
        <w:rPr>
          <w:b w:val="0"/>
          <w:i w:val="0"/>
        </w:rPr>
        <w:t>•  [Date] – [Event]</w:t>
      </w:r>
    </w:p>
    <w:p>
      <w:pPr>
        <w:pStyle w:val="Heading2"/>
      </w:pPr>
      <w:r>
        <w:t>Spotlight</w:t>
      </w:r>
    </w:p>
    <w:p>
      <w:r>
        <w:rPr>
          <w:b w:val="0"/>
          <w:i w:val="0"/>
        </w:rPr>
        <w:t>[Introduce a person, team or volunteer. What do they do, and what is something surprising about them?]</w:t>
      </w:r>
    </w:p>
    <w:p>
      <w:pPr>
        <w:pStyle w:val="Heading2"/>
      </w:pPr>
      <w:r>
        <w:t>Get in touch</w:t>
      </w:r>
    </w:p>
    <w:p>
      <w:r>
        <w:rPr>
          <w:b w:val="0"/>
          <w:i w:val="0"/>
        </w:rPr>
        <w:t>[Contact name] · [email] · [phone] · [website]</w:t>
      </w:r>
    </w:p>
    <w:sectPr w:rsidR="00FC693F" w:rsidRPr="0006063C" w:rsidSect="00034616">
      <w:type w:val="continuous"/>
      <w:pgSz w:w="12240" w:h="15840"/>
      <w:pgMar w:top="1008" w:right="1008" w:bottom="1008" w:left="1008" w:header="720" w:footer="720" w:gutter="0"/>
      <w:cols w:space="432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Lato" w:hAnsi="Lato" w:eastAsia="La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ontserrat" w:hAnsi="Montserrat" w:eastAsia="Montserrat"/>
      <w:b/>
      <w:bCs/>
      <w:color w:val="1D355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ontserrat" w:hAnsi="Montserrat" w:eastAsia="Montserrat"/>
      <w:b/>
      <w:bCs/>
      <w:color w:val="2F6F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ontserrat" w:hAnsi="Montserrat" w:eastAsia="Montserrat"/>
      <w:b/>
      <w:bCs/>
      <w:color w:val="1D355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ontserrat" w:hAnsi="Montserrat" w:eastAsia="Montserrat"/>
      <w:b/>
      <w:color w:val="1D355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Newsletter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