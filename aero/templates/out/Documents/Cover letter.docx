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Montserrat" w:hAnsi="Montserrat" w:eastAsia="Montserrat"/>
          <w:b/>
          <w:i w:val="0"/>
          <w:color w:val="1D3557"/>
          <w:sz w:val="48"/>
        </w:rPr>
        <w:t>[YOUR NAME]</w:t>
      </w:r>
    </w:p>
    <w:p>
      <w:pPr>
        <w:spacing w:after="0"/>
      </w:pPr>
      <w:r>
        <w:rPr>
          <w:b w:val="0"/>
          <w:i w:val="0"/>
          <w:color w:val="5F6B7A"/>
          <w:sz w:val="18"/>
        </w:rPr>
        <w:t>[Phone] · [Email] · [City, State] · [LinkedIn or portfolio]</w:t>
      </w:r>
    </w:p>
    <w:p>
      <w:pPr>
        <w:pBdr>
          <w:bottom w:val="single" w:sz="12" w:space="1" w:color="2F6FB5"/>
        </w:pBdr>
        <w:spacing w:after="160"/>
      </w:pPr>
    </w:p>
    <w:p>
      <w:pPr>
        <w:spacing w:after="200"/>
      </w:pPr>
      <w:r>
        <w:rPr>
          <w:b w:val="0"/>
          <w:i w:val="0"/>
        </w:rPr>
        <w:t>[Month Day, Year]</w:t>
      </w:r>
    </w:p>
    <w:p>
      <w:pPr>
        <w:spacing w:after="0"/>
      </w:pPr>
      <w:r>
        <w:rPr>
          <w:b w:val="0"/>
          <w:i w:val="0"/>
        </w:rPr>
        <w:t>[Hiring Manager Name]</w:t>
      </w:r>
    </w:p>
    <w:p>
      <w:pPr>
        <w:spacing w:after="0"/>
      </w:pPr>
      <w:r>
        <w:rPr>
          <w:b w:val="0"/>
          <w:i w:val="0"/>
        </w:rPr>
        <w:t>[Company]</w:t>
      </w:r>
    </w:p>
    <w:p>
      <w:pPr>
        <w:spacing w:after="0"/>
      </w:pPr>
      <w:r>
        <w:rPr>
          <w:b w:val="0"/>
          <w:i w:val="0"/>
        </w:rPr>
        <w:t>[Address]</w:t>
      </w:r>
    </w:p>
    <w:p/>
    <w:p>
      <w:pPr>
        <w:spacing w:after="200"/>
      </w:pPr>
      <w:r>
        <w:rPr>
          <w:b w:val="0"/>
          <w:i w:val="0"/>
        </w:rPr>
        <w:t>Dear [Hiring Manager Name],</w:t>
      </w:r>
    </w:p>
    <w:p>
      <w:r>
        <w:rPr>
          <w:b w:val="0"/>
          <w:i w:val="0"/>
        </w:rPr>
        <w:t>I am excited to apply for the [Job Title] position at [Company]. [One sentence on why this role and company appeal to you.]</w:t>
      </w:r>
    </w:p>
    <w:p>
      <w:r>
        <w:rPr>
          <w:b w:val="0"/>
          <w:i w:val="0"/>
        </w:rPr>
        <w:t>In my role as [Current or Recent Role] at [Organization], I [key accomplishment with a number, e.g. increased X by 20%]. I also [second relevant achievement], which prepared me to [something the job requires].</w:t>
      </w:r>
    </w:p>
    <w:p>
      <w:r>
        <w:rPr>
          <w:b w:val="0"/>
          <w:i w:val="0"/>
        </w:rPr>
        <w:t>What draws me to [Company] is [specific detail about the company, product or mission]. I would bring [skill] and [skill] to your team.</w:t>
      </w:r>
    </w:p>
    <w:p>
      <w:r>
        <w:rPr>
          <w:b w:val="0"/>
          <w:i w:val="0"/>
        </w:rPr>
        <w:t>Thank you for your time and consideration. I would welcome the chance to discuss how I can contribute.</w:t>
      </w:r>
    </w:p>
    <w:p>
      <w:pPr>
        <w:spacing w:after="600" w:before="240"/>
      </w:pPr>
      <w:r>
        <w:rPr>
          <w:b w:val="0"/>
          <w:i w:val="0"/>
        </w:rPr>
        <w:t>Sincerely,</w:t>
      </w:r>
    </w:p>
    <w:p>
      <w:r>
        <w:rPr>
          <w:b/>
          <w:i w:val="0"/>
        </w:rPr>
        <w:t>[Your Name]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Lato" w:hAnsi="Lato" w:eastAsia="Lat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 w:eastAsia="Montserrat"/>
      <w:b/>
      <w:bCs/>
      <w:color w:val="1D35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2F6F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 w:eastAsia="Montserrat"/>
      <w:b/>
      <w:bCs/>
      <w:color w:val="1D35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 w:eastAsia="Montserrat"/>
      <w:b/>
      <w:color w:val="1D355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